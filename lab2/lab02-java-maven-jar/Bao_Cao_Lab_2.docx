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EBC0A" w14:textId="77777777" w:rsidR="0062625A" w:rsidRDefault="00000000">
      <w:pPr>
        <w:pStyle w:val="Heading1"/>
        <w:jc w:val="center"/>
      </w:pPr>
      <w:r>
        <w:t>BÁO CÁO NGẮN - LAB 2</w:t>
      </w:r>
    </w:p>
    <w:p w14:paraId="10E08F4C" w14:textId="77777777" w:rsidR="0062625A" w:rsidRDefault="00000000">
      <w:pPr>
        <w:jc w:val="center"/>
      </w:pPr>
      <w:r>
        <w:rPr>
          <w:b/>
        </w:rPr>
        <w:t>Cài đặt môi trường Java, tạo Maven project và đóng gói JAR</w:t>
      </w:r>
    </w:p>
    <w:p w14:paraId="11E60AEA" w14:textId="54C8EB2A" w:rsidR="0062625A" w:rsidRDefault="00000000">
      <w:r>
        <w:t xml:space="preserve">Họ </w:t>
      </w:r>
      <w:proofErr w:type="spellStart"/>
      <w:proofErr w:type="gramStart"/>
      <w:r>
        <w:t>tên:</w:t>
      </w:r>
      <w:r w:rsidR="00D2087C">
        <w:t>Nguyễn</w:t>
      </w:r>
      <w:proofErr w:type="spellEnd"/>
      <w:proofErr w:type="gramEnd"/>
      <w:r w:rsidR="00D2087C">
        <w:t xml:space="preserve"> Thị Như Nguyệt</w:t>
      </w:r>
    </w:p>
    <w:p w14:paraId="413D5E3E" w14:textId="43971F06" w:rsidR="0062625A" w:rsidRDefault="00000000">
      <w:r>
        <w:t xml:space="preserve">MSSV: </w:t>
      </w:r>
      <w:r w:rsidR="00D2087C">
        <w:t>20233607</w:t>
      </w:r>
    </w:p>
    <w:p w14:paraId="6A5542F1" w14:textId="0C764E60" w:rsidR="0062625A" w:rsidRDefault="00000000">
      <w:proofErr w:type="spellStart"/>
      <w:r>
        <w:t>Ngày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: </w:t>
      </w:r>
      <w:r w:rsidR="00D2087C">
        <w:t>08</w:t>
      </w:r>
      <w:r>
        <w:t>/08/2026</w:t>
      </w:r>
    </w:p>
    <w:p w14:paraId="63F61042" w14:textId="77777777" w:rsidR="0062625A" w:rsidRDefault="00000000">
      <w:pPr>
        <w:pStyle w:val="Heading2"/>
      </w:pPr>
      <w:r>
        <w:t>1. Mô tả cấu trúc project</w:t>
      </w:r>
    </w:p>
    <w:p w14:paraId="71DAA5B7" w14:textId="77777777" w:rsidR="0062625A" w:rsidRDefault="00000000">
      <w:r>
        <w:rPr>
          <w:rFonts w:ascii="Courier New" w:hAnsi="Courier New"/>
          <w:sz w:val="20"/>
        </w:rPr>
        <w:t>lab02-java-maven-jar/</w:t>
      </w:r>
      <w:r>
        <w:rPr>
          <w:rFonts w:ascii="Courier New" w:hAnsi="Courier New"/>
          <w:sz w:val="20"/>
        </w:rPr>
        <w:br/>
        <w:t>├── pom.xml                          # Cấu hình Maven (groupId, plugins)</w:t>
      </w:r>
      <w:r>
        <w:rPr>
          <w:rFonts w:ascii="Courier New" w:hAnsi="Courier New"/>
          <w:sz w:val="20"/>
        </w:rPr>
        <w:br/>
        <w:t>├── .vscode/settings.json            # Cấu hình VS Code</w:t>
      </w:r>
      <w:r>
        <w:rPr>
          <w:rFonts w:ascii="Courier New" w:hAnsi="Courier New"/>
          <w:sz w:val="20"/>
        </w:rPr>
        <w:br/>
        <w:t>└── src/main/java/vn/edu/eaut/lab2/</w:t>
      </w:r>
      <w:r>
        <w:rPr>
          <w:rFonts w:ascii="Courier New" w:hAnsi="Courier New"/>
          <w:sz w:val="20"/>
        </w:rPr>
        <w:br/>
        <w:t xml:space="preserve">    ├── App.java                     # Lớp chính, nhập/xuất dữ liệu</w:t>
      </w:r>
      <w:r>
        <w:rPr>
          <w:rFonts w:ascii="Courier New" w:hAnsi="Courier New"/>
          <w:sz w:val="20"/>
        </w:rPr>
        <w:br/>
        <w:t xml:space="preserve">    ├── Student.java                 # Lớp mô hình sinh viên</w:t>
      </w:r>
      <w:r>
        <w:rPr>
          <w:rFonts w:ascii="Courier New" w:hAnsi="Courier New"/>
          <w:sz w:val="20"/>
        </w:rPr>
        <w:br/>
        <w:t xml:space="preserve">    └── GradeCalculator.java         # Tính điểm tổng kết &amp; xếp loại</w:t>
      </w:r>
    </w:p>
    <w:p w14:paraId="6C145357" w14:textId="77777777" w:rsidR="0062625A" w:rsidRDefault="00000000">
      <w:r>
        <w:rPr>
          <w:b/>
        </w:rPr>
        <w:t>Mô tả các lớp:</w:t>
      </w:r>
    </w:p>
    <w:p w14:paraId="62CE262B" w14:textId="77777777" w:rsidR="0062625A" w:rsidRDefault="00000000">
      <w:pPr>
        <w:pStyle w:val="ListBullet"/>
      </w:pPr>
      <w:r>
        <w:t>Student.java: Lưu thông tin sinh viên (mã SV, họ tên, điểm chuyên cần, giữa kỳ, cuối kỳ) với encapsulation (private fields + getters)</w:t>
      </w:r>
    </w:p>
    <w:p w14:paraId="199B1950" w14:textId="77777777" w:rsidR="0062625A" w:rsidRDefault="00000000">
      <w:pPr>
        <w:pStyle w:val="ListBullet"/>
      </w:pPr>
      <w:r>
        <w:t>GradeCalculator.java: Tính điểm tổng kết (CC×10% + GK×30% + CK×60%), xếp loại (A/B/C/D/F), kiểm tra điểm hợp lệ (0-10)</w:t>
      </w:r>
    </w:p>
    <w:p w14:paraId="6E26D5CC" w14:textId="77777777" w:rsidR="0062625A" w:rsidRDefault="00000000">
      <w:pPr>
        <w:pStyle w:val="ListBullet"/>
      </w:pPr>
      <w:r>
        <w:t>App.java: Lớp chính chứa main(), nhập dữ liệu từ bàn phím với xử lý lỗi (try-catch), hiển thị kết quả</w:t>
      </w:r>
    </w:p>
    <w:p w14:paraId="62E4D4BD" w14:textId="77777777" w:rsidR="0062625A" w:rsidRDefault="00000000">
      <w:pPr>
        <w:pStyle w:val="Heading2"/>
      </w:pPr>
      <w:r>
        <w:t>2. Lệnh đã dùng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625A" w14:paraId="1A53137A" w14:textId="77777777">
        <w:tc>
          <w:tcPr>
            <w:tcW w:w="4320" w:type="dxa"/>
          </w:tcPr>
          <w:p w14:paraId="7FC24A92" w14:textId="77777777" w:rsidR="0062625A" w:rsidRDefault="00000000">
            <w:r>
              <w:t>Lệnh</w:t>
            </w:r>
          </w:p>
        </w:tc>
        <w:tc>
          <w:tcPr>
            <w:tcW w:w="4320" w:type="dxa"/>
          </w:tcPr>
          <w:p w14:paraId="5BB3C32A" w14:textId="77777777" w:rsidR="0062625A" w:rsidRDefault="00000000">
            <w:r>
              <w:t>Mục đích</w:t>
            </w:r>
          </w:p>
        </w:tc>
      </w:tr>
      <w:tr w:rsidR="0062625A" w14:paraId="285C6F5B" w14:textId="77777777">
        <w:tc>
          <w:tcPr>
            <w:tcW w:w="4320" w:type="dxa"/>
          </w:tcPr>
          <w:p w14:paraId="001EF469" w14:textId="77777777" w:rsidR="0062625A" w:rsidRDefault="00000000">
            <w:r>
              <w:t>java -version</w:t>
            </w:r>
          </w:p>
        </w:tc>
        <w:tc>
          <w:tcPr>
            <w:tcW w:w="4320" w:type="dxa"/>
          </w:tcPr>
          <w:p w14:paraId="3E92FF64" w14:textId="77777777" w:rsidR="0062625A" w:rsidRDefault="00000000">
            <w:r>
              <w:t>Kiểm tra phiên bản JDK</w:t>
            </w:r>
          </w:p>
        </w:tc>
      </w:tr>
      <w:tr w:rsidR="0062625A" w14:paraId="45D89209" w14:textId="77777777">
        <w:tc>
          <w:tcPr>
            <w:tcW w:w="4320" w:type="dxa"/>
          </w:tcPr>
          <w:p w14:paraId="7D28B79E" w14:textId="77777777" w:rsidR="0062625A" w:rsidRDefault="00000000">
            <w:r>
              <w:t>javac -version</w:t>
            </w:r>
          </w:p>
        </w:tc>
        <w:tc>
          <w:tcPr>
            <w:tcW w:w="4320" w:type="dxa"/>
          </w:tcPr>
          <w:p w14:paraId="1E192621" w14:textId="77777777" w:rsidR="0062625A" w:rsidRDefault="00000000">
            <w:r>
              <w:t>Kiểm tra trình biên dịch</w:t>
            </w:r>
          </w:p>
        </w:tc>
      </w:tr>
      <w:tr w:rsidR="0062625A" w14:paraId="4E5147A7" w14:textId="77777777">
        <w:tc>
          <w:tcPr>
            <w:tcW w:w="4320" w:type="dxa"/>
          </w:tcPr>
          <w:p w14:paraId="20673924" w14:textId="77777777" w:rsidR="0062625A" w:rsidRDefault="00000000">
            <w:r>
              <w:t>mvn -version</w:t>
            </w:r>
          </w:p>
        </w:tc>
        <w:tc>
          <w:tcPr>
            <w:tcW w:w="4320" w:type="dxa"/>
          </w:tcPr>
          <w:p w14:paraId="3307D3B3" w14:textId="77777777" w:rsidR="0062625A" w:rsidRDefault="00000000">
            <w:r>
              <w:t>Kiểm tra Maven</w:t>
            </w:r>
          </w:p>
        </w:tc>
      </w:tr>
      <w:tr w:rsidR="0062625A" w14:paraId="55AC3DE2" w14:textId="77777777">
        <w:tc>
          <w:tcPr>
            <w:tcW w:w="4320" w:type="dxa"/>
          </w:tcPr>
          <w:p w14:paraId="1F36B267" w14:textId="77777777" w:rsidR="0062625A" w:rsidRDefault="00000000">
            <w:r>
              <w:t>mvn clean package</w:t>
            </w:r>
          </w:p>
        </w:tc>
        <w:tc>
          <w:tcPr>
            <w:tcW w:w="4320" w:type="dxa"/>
          </w:tcPr>
          <w:p w14:paraId="1066E001" w14:textId="77777777" w:rsidR="0062625A" w:rsidRDefault="00000000">
            <w:r>
              <w:t>Build và đóng gói thành JAR</w:t>
            </w:r>
          </w:p>
        </w:tc>
      </w:tr>
      <w:tr w:rsidR="0062625A" w14:paraId="02083FC1" w14:textId="77777777">
        <w:tc>
          <w:tcPr>
            <w:tcW w:w="4320" w:type="dxa"/>
          </w:tcPr>
          <w:p w14:paraId="4BCEF7CB" w14:textId="77777777" w:rsidR="0062625A" w:rsidRDefault="00000000">
            <w:r>
              <w:t>java -jar target\lab02-java-maven-jar-1.0-SNAPSHOT.jar</w:t>
            </w:r>
          </w:p>
        </w:tc>
        <w:tc>
          <w:tcPr>
            <w:tcW w:w="4320" w:type="dxa"/>
          </w:tcPr>
          <w:p w14:paraId="5E0507C7" w14:textId="77777777" w:rsidR="0062625A" w:rsidRDefault="00000000">
            <w:r>
              <w:t>Chạy ứng dụng</w:t>
            </w:r>
          </w:p>
        </w:tc>
      </w:tr>
    </w:tbl>
    <w:p w14:paraId="11827627" w14:textId="77777777" w:rsidR="0062625A" w:rsidRDefault="00000000">
      <w:pPr>
        <w:pStyle w:val="Heading2"/>
      </w:pPr>
      <w:r>
        <w:t>3. Lỗi gặp phải và cách xử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2615"/>
        <w:gridCol w:w="2295"/>
        <w:gridCol w:w="2783"/>
      </w:tblGrid>
      <w:tr w:rsidR="0062625A" w14:paraId="06EC8A95" w14:textId="77777777">
        <w:tc>
          <w:tcPr>
            <w:tcW w:w="2160" w:type="dxa"/>
          </w:tcPr>
          <w:p w14:paraId="54FB81FF" w14:textId="77777777" w:rsidR="0062625A" w:rsidRDefault="00000000">
            <w:r>
              <w:t>#</w:t>
            </w:r>
          </w:p>
        </w:tc>
        <w:tc>
          <w:tcPr>
            <w:tcW w:w="2160" w:type="dxa"/>
          </w:tcPr>
          <w:p w14:paraId="4FB6FD96" w14:textId="77777777" w:rsidR="0062625A" w:rsidRDefault="00000000">
            <w:r>
              <w:t>Lỗi</w:t>
            </w:r>
          </w:p>
        </w:tc>
        <w:tc>
          <w:tcPr>
            <w:tcW w:w="2160" w:type="dxa"/>
          </w:tcPr>
          <w:p w14:paraId="3A2B3730" w14:textId="77777777" w:rsidR="0062625A" w:rsidRDefault="00000000">
            <w:r>
              <w:t>Nguyên nhân</w:t>
            </w:r>
          </w:p>
        </w:tc>
        <w:tc>
          <w:tcPr>
            <w:tcW w:w="2160" w:type="dxa"/>
          </w:tcPr>
          <w:p w14:paraId="26F10228" w14:textId="77777777" w:rsidR="0062625A" w:rsidRDefault="00000000">
            <w:r>
              <w:t>Cách xử lý</w:t>
            </w:r>
          </w:p>
        </w:tc>
      </w:tr>
      <w:tr w:rsidR="0062625A" w14:paraId="33E40CAF" w14:textId="77777777">
        <w:tc>
          <w:tcPr>
            <w:tcW w:w="2160" w:type="dxa"/>
          </w:tcPr>
          <w:p w14:paraId="3B8D25A2" w14:textId="77777777" w:rsidR="0062625A" w:rsidRDefault="00000000">
            <w:r>
              <w:t>1</w:t>
            </w:r>
          </w:p>
        </w:tc>
        <w:tc>
          <w:tcPr>
            <w:tcW w:w="2160" w:type="dxa"/>
          </w:tcPr>
          <w:p w14:paraId="30E997D6" w14:textId="77777777" w:rsidR="0062625A" w:rsidRDefault="00000000">
            <w:r>
              <w:t>VS Code báo đỏ "package does not match"</w:t>
            </w:r>
          </w:p>
        </w:tc>
        <w:tc>
          <w:tcPr>
            <w:tcW w:w="2160" w:type="dxa"/>
          </w:tcPr>
          <w:p w14:paraId="0C72BA5F" w14:textId="77777777" w:rsidR="0062625A" w:rsidRDefault="00000000">
            <w:r>
              <w:t>Java Language Server không nhận diện đúng cấu trúc Maven</w:t>
            </w:r>
          </w:p>
        </w:tc>
        <w:tc>
          <w:tcPr>
            <w:tcW w:w="2160" w:type="dxa"/>
          </w:tcPr>
          <w:p w14:paraId="286488E2" w14:textId="77777777" w:rsidR="0062625A" w:rsidRDefault="00000000">
            <w:r>
              <w:t>Tạo file .vscode/settings.json, .classpath, .project rồi chạy Java: Clean Java Language Server Workspace</w:t>
            </w:r>
          </w:p>
        </w:tc>
      </w:tr>
      <w:tr w:rsidR="0062625A" w14:paraId="2727582A" w14:textId="77777777">
        <w:tc>
          <w:tcPr>
            <w:tcW w:w="2160" w:type="dxa"/>
          </w:tcPr>
          <w:p w14:paraId="4EC77375" w14:textId="77777777" w:rsidR="0062625A" w:rsidRDefault="00000000">
            <w:r>
              <w:t>2</w:t>
            </w:r>
          </w:p>
        </w:tc>
        <w:tc>
          <w:tcPr>
            <w:tcW w:w="2160" w:type="dxa"/>
          </w:tcPr>
          <w:p w14:paraId="54A54032" w14:textId="77777777" w:rsidR="0062625A" w:rsidRDefault="00000000">
            <w:r>
              <w:t>NumberFormatException khi nhập chữ thay số</w:t>
            </w:r>
          </w:p>
        </w:tc>
        <w:tc>
          <w:tcPr>
            <w:tcW w:w="2160" w:type="dxa"/>
          </w:tcPr>
          <w:p w14:paraId="629C9F32" w14:textId="77777777" w:rsidR="0062625A" w:rsidRDefault="00000000">
            <w:r>
              <w:t xml:space="preserve">Double.parseDouble() không bắt lỗi nhập </w:t>
            </w:r>
            <w:r>
              <w:lastRenderedPageBreak/>
              <w:t>liệu sai kiểu</w:t>
            </w:r>
          </w:p>
        </w:tc>
        <w:tc>
          <w:tcPr>
            <w:tcW w:w="2160" w:type="dxa"/>
          </w:tcPr>
          <w:p w14:paraId="2D94239F" w14:textId="77777777" w:rsidR="0062625A" w:rsidRDefault="00000000">
            <w:r>
              <w:lastRenderedPageBreak/>
              <w:t xml:space="preserve">Bổ sung catch (NumberFormatException) </w:t>
            </w:r>
            <w:r>
              <w:lastRenderedPageBreak/>
              <w:t>trong inputScore()</w:t>
            </w:r>
          </w:p>
        </w:tc>
      </w:tr>
      <w:tr w:rsidR="0062625A" w14:paraId="1311CD1C" w14:textId="77777777">
        <w:tc>
          <w:tcPr>
            <w:tcW w:w="2160" w:type="dxa"/>
          </w:tcPr>
          <w:p w14:paraId="2B6E0F16" w14:textId="77777777" w:rsidR="0062625A" w:rsidRDefault="00000000">
            <w:r>
              <w:lastRenderedPageBreak/>
              <w:t>3</w:t>
            </w:r>
          </w:p>
        </w:tc>
        <w:tc>
          <w:tcPr>
            <w:tcW w:w="2160" w:type="dxa"/>
          </w:tcPr>
          <w:p w14:paraId="384591F0" w14:textId="77777777" w:rsidR="0062625A" w:rsidRDefault="00000000">
            <w:r>
              <w:t>Nhập rỗng cho mã SV, họ tên</w:t>
            </w:r>
          </w:p>
        </w:tc>
        <w:tc>
          <w:tcPr>
            <w:tcW w:w="2160" w:type="dxa"/>
          </w:tcPr>
          <w:p w14:paraId="5FFC80F2" w14:textId="77777777" w:rsidR="0062625A" w:rsidRDefault="00000000">
            <w:r>
              <w:t>Không có kiểm tra dữ liệu đầu vào</w:t>
            </w:r>
          </w:p>
        </w:tc>
        <w:tc>
          <w:tcPr>
            <w:tcW w:w="2160" w:type="dxa"/>
          </w:tcPr>
          <w:p w14:paraId="74EBBF2B" w14:textId="77777777" w:rsidR="0062625A" w:rsidRDefault="00000000">
            <w:r>
              <w:t>Thêm while (isEmpty()) để yêu cầu nhập lại</w:t>
            </w:r>
          </w:p>
        </w:tc>
      </w:tr>
    </w:tbl>
    <w:p w14:paraId="2CF661A5" w14:textId="77777777" w:rsidR="0062625A" w:rsidRDefault="00000000">
      <w:pPr>
        <w:pStyle w:val="Heading2"/>
      </w:pPr>
      <w:r>
        <w:t>4. Kết quả</w:t>
      </w:r>
    </w:p>
    <w:p w14:paraId="030CD2CF" w14:textId="77777777" w:rsidR="0062625A" w:rsidRDefault="00000000">
      <w:pPr>
        <w:pStyle w:val="ListBullet"/>
      </w:pPr>
      <w:r>
        <w:t>Chương trình chạy đúng: nhập điểm → tính tổng kết → xếp loại</w:t>
      </w:r>
    </w:p>
    <w:p w14:paraId="1DFFF6D7" w14:textId="77777777" w:rsidR="0062625A" w:rsidRDefault="00000000">
      <w:pPr>
        <w:pStyle w:val="ListBullet"/>
      </w:pPr>
      <w:r>
        <w:t>File JAR đóng gói thành công, chạy được bằng lệnh java -jar</w:t>
      </w:r>
    </w:p>
    <w:p w14:paraId="2AC94A8C" w14:textId="77777777" w:rsidR="00D2087C" w:rsidRPr="00D2087C" w:rsidRDefault="00000000" w:rsidP="00D2087C">
      <w:pPr>
        <w:pStyle w:val="ListBullet"/>
        <w:numPr>
          <w:ilvl w:val="0"/>
          <w:numId w:val="0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trường hợp lỗi: nhập ngoài khoảng 0-10,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rỗng</w:t>
      </w:r>
      <w:proofErr w:type="spellEnd"/>
      <w:r w:rsidR="00D2087C">
        <w:br/>
      </w:r>
      <w:r w:rsidR="00D2087C" w:rsidRPr="00D2087C">
        <w:br/>
      </w:r>
      <w:proofErr w:type="spellStart"/>
      <w:r w:rsidR="00D2087C" w:rsidRPr="00D2087C">
        <w:t>Ảnh</w:t>
      </w:r>
      <w:proofErr w:type="spellEnd"/>
      <w:r w:rsidR="00D2087C" w:rsidRPr="00D2087C">
        <w:t xml:space="preserve"> </w:t>
      </w:r>
      <w:proofErr w:type="spellStart"/>
      <w:r w:rsidR="00D2087C" w:rsidRPr="00D2087C">
        <w:t>chạy</w:t>
      </w:r>
      <w:proofErr w:type="spellEnd"/>
      <w:r w:rsidR="00D2087C" w:rsidRPr="00D2087C">
        <w:t xml:space="preserve"> JAR: </w:t>
      </w:r>
    </w:p>
    <w:p w14:paraId="073D9D27" w14:textId="5DD28086" w:rsidR="00D2087C" w:rsidRPr="00D2087C" w:rsidRDefault="00D2087C" w:rsidP="00D2087C">
      <w:pPr>
        <w:pStyle w:val="ListBullet"/>
        <w:numPr>
          <w:ilvl w:val="0"/>
          <w:numId w:val="0"/>
        </w:numPr>
      </w:pPr>
      <w:r w:rsidRPr="00D2087C">
        <w:drawing>
          <wp:inline distT="0" distB="0" distL="0" distR="0" wp14:anchorId="324FDACC" wp14:editId="2F40A3A3">
            <wp:extent cx="5486400" cy="1997710"/>
            <wp:effectExtent l="0" t="0" r="0" b="2540"/>
            <wp:docPr id="17810851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28ECC" w14:textId="77777777" w:rsidR="00D2087C" w:rsidRPr="00D2087C" w:rsidRDefault="00D2087C" w:rsidP="00D2087C">
      <w:pPr>
        <w:pStyle w:val="ListBullet"/>
        <w:numPr>
          <w:ilvl w:val="0"/>
          <w:numId w:val="0"/>
        </w:numPr>
      </w:pPr>
    </w:p>
    <w:p w14:paraId="7FED19B2" w14:textId="765A9B81" w:rsidR="00D2087C" w:rsidRPr="00D2087C" w:rsidRDefault="00D2087C" w:rsidP="00D2087C">
      <w:pPr>
        <w:pStyle w:val="ListBullet"/>
        <w:numPr>
          <w:ilvl w:val="0"/>
          <w:numId w:val="0"/>
        </w:numPr>
      </w:pPr>
      <w:r w:rsidRPr="00D2087C">
        <w:br/>
        <w:t xml:space="preserve"> </w:t>
      </w:r>
      <w:proofErr w:type="spellStart"/>
      <w:r w:rsidRPr="00D2087C">
        <w:t>Ảnh</w:t>
      </w:r>
      <w:proofErr w:type="spellEnd"/>
      <w:r w:rsidRPr="00D2087C">
        <w:t xml:space="preserve"> </w:t>
      </w:r>
      <w:proofErr w:type="spellStart"/>
      <w:r w:rsidRPr="00D2087C">
        <w:t>minh</w:t>
      </w:r>
      <w:proofErr w:type="spellEnd"/>
      <w:r w:rsidRPr="00D2087C">
        <w:t xml:space="preserve"> </w:t>
      </w:r>
      <w:proofErr w:type="spellStart"/>
      <w:r w:rsidRPr="00D2087C">
        <w:t>chứng</w:t>
      </w:r>
      <w:proofErr w:type="spellEnd"/>
      <w:r w:rsidRPr="00D2087C">
        <w:t xml:space="preserve"> </w:t>
      </w:r>
      <w:proofErr w:type="spellStart"/>
      <w:r w:rsidRPr="00D2087C">
        <w:t>môi</w:t>
      </w:r>
      <w:proofErr w:type="spellEnd"/>
      <w:r w:rsidRPr="00D2087C">
        <w:t xml:space="preserve"> </w:t>
      </w:r>
      <w:proofErr w:type="spellStart"/>
      <w:r w:rsidRPr="00D2087C">
        <w:t>trường</w:t>
      </w:r>
      <w:proofErr w:type="spellEnd"/>
      <w:r w:rsidRPr="00D2087C">
        <w:t xml:space="preserve">: </w:t>
      </w:r>
      <w:r w:rsidRPr="00D2087C">
        <w:drawing>
          <wp:inline distT="0" distB="0" distL="0" distR="0" wp14:anchorId="3C89987B" wp14:editId="0C6E164F">
            <wp:extent cx="5486400" cy="2342515"/>
            <wp:effectExtent l="0" t="0" r="0" b="635"/>
            <wp:docPr id="36153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FCFF4" w14:textId="77777777" w:rsidR="00D2087C" w:rsidRPr="00D2087C" w:rsidRDefault="00D2087C" w:rsidP="00D2087C">
      <w:pPr>
        <w:pStyle w:val="ListBullet"/>
        <w:numPr>
          <w:ilvl w:val="0"/>
          <w:numId w:val="0"/>
        </w:numPr>
      </w:pPr>
      <w:r w:rsidRPr="00D2087C">
        <w:br/>
      </w:r>
      <w:r w:rsidRPr="00D2087C">
        <w:br/>
      </w:r>
      <w:r w:rsidRPr="00D2087C">
        <w:br/>
      </w:r>
      <w:r w:rsidRPr="00D2087C">
        <w:br/>
      </w:r>
      <w:r w:rsidRPr="00D2087C">
        <w:br/>
      </w:r>
      <w:r w:rsidRPr="00D2087C">
        <w:br/>
      </w:r>
      <w:r w:rsidRPr="00D2087C">
        <w:br/>
      </w:r>
      <w:r w:rsidRPr="00D2087C">
        <w:lastRenderedPageBreak/>
        <w:br/>
      </w:r>
      <w:r w:rsidRPr="00D2087C">
        <w:br/>
      </w:r>
      <w:r w:rsidRPr="00D2087C">
        <w:br/>
      </w:r>
      <w:r w:rsidRPr="00D2087C">
        <w:br/>
      </w:r>
      <w:r w:rsidRPr="00D2087C">
        <w:br/>
      </w:r>
      <w:r w:rsidRPr="00D2087C">
        <w:br/>
      </w:r>
    </w:p>
    <w:p w14:paraId="01D99B16" w14:textId="77777777" w:rsidR="00D2087C" w:rsidRPr="00D2087C" w:rsidRDefault="00D2087C" w:rsidP="00D2087C">
      <w:pPr>
        <w:pStyle w:val="ListBullet"/>
        <w:numPr>
          <w:ilvl w:val="0"/>
          <w:numId w:val="0"/>
        </w:numPr>
      </w:pPr>
      <w:r w:rsidRPr="00D2087C">
        <w:br/>
        <w:t xml:space="preserve"> </w:t>
      </w:r>
      <w:proofErr w:type="spellStart"/>
      <w:r w:rsidRPr="00D2087C">
        <w:t>Ảnh</w:t>
      </w:r>
      <w:proofErr w:type="spellEnd"/>
      <w:r w:rsidRPr="00D2087C">
        <w:t xml:space="preserve"> build </w:t>
      </w:r>
      <w:proofErr w:type="spellStart"/>
      <w:r w:rsidRPr="00D2087C">
        <w:t>thành</w:t>
      </w:r>
      <w:proofErr w:type="spellEnd"/>
      <w:r w:rsidRPr="00D2087C">
        <w:t xml:space="preserve"> </w:t>
      </w:r>
      <w:proofErr w:type="spellStart"/>
      <w:r w:rsidRPr="00D2087C">
        <w:t>công</w:t>
      </w:r>
      <w:proofErr w:type="spellEnd"/>
      <w:r w:rsidRPr="00D2087C">
        <w:t>: </w:t>
      </w:r>
    </w:p>
    <w:p w14:paraId="141F4D7F" w14:textId="7D9E2BD2" w:rsidR="00D2087C" w:rsidRPr="00D2087C" w:rsidRDefault="00D2087C" w:rsidP="00D2087C">
      <w:pPr>
        <w:pStyle w:val="ListBullet"/>
        <w:numPr>
          <w:ilvl w:val="0"/>
          <w:numId w:val="0"/>
        </w:numPr>
      </w:pPr>
      <w:r w:rsidRPr="00D2087C">
        <w:drawing>
          <wp:inline distT="0" distB="0" distL="0" distR="0" wp14:anchorId="05AB6E65" wp14:editId="6F0A6A55">
            <wp:extent cx="5486400" cy="5436870"/>
            <wp:effectExtent l="0" t="0" r="0" b="0"/>
            <wp:docPr id="761515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3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CC4F4" w14:textId="77777777" w:rsidR="00D2087C" w:rsidRPr="00D2087C" w:rsidRDefault="00D2087C" w:rsidP="00D2087C">
      <w:pPr>
        <w:pStyle w:val="ListBullet"/>
        <w:numPr>
          <w:ilvl w:val="0"/>
          <w:numId w:val="0"/>
        </w:numPr>
      </w:pPr>
      <w:r w:rsidRPr="00D2087C">
        <w:br/>
      </w:r>
      <w:r w:rsidRPr="00D2087C">
        <w:br/>
      </w:r>
      <w:r w:rsidRPr="00D2087C">
        <w:br/>
      </w:r>
      <w:r w:rsidRPr="00D2087C">
        <w:br/>
      </w:r>
      <w:r w:rsidRPr="00D2087C">
        <w:br/>
      </w:r>
      <w:r w:rsidRPr="00D2087C">
        <w:lastRenderedPageBreak/>
        <w:br/>
      </w:r>
      <w:r w:rsidRPr="00D2087C">
        <w:br/>
      </w:r>
      <w:r w:rsidRPr="00D2087C">
        <w:br/>
      </w:r>
    </w:p>
    <w:p w14:paraId="094C7785" w14:textId="77777777" w:rsidR="00D2087C" w:rsidRPr="00D2087C" w:rsidRDefault="00D2087C" w:rsidP="00D2087C">
      <w:pPr>
        <w:pStyle w:val="ListBullet"/>
        <w:numPr>
          <w:ilvl w:val="0"/>
          <w:numId w:val="0"/>
        </w:numPr>
      </w:pPr>
      <w:r w:rsidRPr="00D2087C">
        <w:t> </w:t>
      </w:r>
      <w:proofErr w:type="spellStart"/>
      <w:r w:rsidRPr="00D2087C">
        <w:t>cấu</w:t>
      </w:r>
      <w:proofErr w:type="spellEnd"/>
      <w:r w:rsidRPr="00D2087C">
        <w:t xml:space="preserve"> </w:t>
      </w:r>
      <w:proofErr w:type="spellStart"/>
      <w:r w:rsidRPr="00D2087C">
        <w:t>trúc</w:t>
      </w:r>
      <w:proofErr w:type="spellEnd"/>
      <w:r w:rsidRPr="00D2087C">
        <w:t xml:space="preserve"> </w:t>
      </w:r>
      <w:proofErr w:type="spellStart"/>
      <w:r w:rsidRPr="00D2087C">
        <w:t>thư</w:t>
      </w:r>
      <w:proofErr w:type="spellEnd"/>
      <w:r w:rsidRPr="00D2087C">
        <w:t xml:space="preserve"> </w:t>
      </w:r>
      <w:proofErr w:type="spellStart"/>
      <w:r w:rsidRPr="00D2087C">
        <w:t>mục</w:t>
      </w:r>
      <w:proofErr w:type="spellEnd"/>
      <w:r w:rsidRPr="00D2087C">
        <w:t>: </w:t>
      </w:r>
    </w:p>
    <w:p w14:paraId="5591E99B" w14:textId="7E3474D8" w:rsidR="00D2087C" w:rsidRPr="00D2087C" w:rsidRDefault="00D2087C" w:rsidP="00D2087C">
      <w:pPr>
        <w:pStyle w:val="ListBullet"/>
        <w:numPr>
          <w:ilvl w:val="0"/>
          <w:numId w:val="0"/>
        </w:numPr>
      </w:pPr>
      <w:r w:rsidRPr="00D2087C">
        <w:drawing>
          <wp:inline distT="0" distB="0" distL="0" distR="0" wp14:anchorId="1CB6C5A7" wp14:editId="2C742176">
            <wp:extent cx="5486400" cy="5451475"/>
            <wp:effectExtent l="0" t="0" r="0" b="0"/>
            <wp:docPr id="13421884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5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087C">
        <w:br/>
      </w:r>
    </w:p>
    <w:p w14:paraId="7FAD4CF4" w14:textId="59BBB34D" w:rsidR="0062625A" w:rsidRDefault="0062625A" w:rsidP="00D2087C">
      <w:pPr>
        <w:pStyle w:val="ListBullet"/>
        <w:numPr>
          <w:ilvl w:val="0"/>
          <w:numId w:val="0"/>
        </w:numPr>
      </w:pPr>
    </w:p>
    <w:sectPr w:rsidR="006262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142846">
    <w:abstractNumId w:val="8"/>
  </w:num>
  <w:num w:numId="2" w16cid:durableId="734887863">
    <w:abstractNumId w:val="6"/>
  </w:num>
  <w:num w:numId="3" w16cid:durableId="401490520">
    <w:abstractNumId w:val="5"/>
  </w:num>
  <w:num w:numId="4" w16cid:durableId="1177884796">
    <w:abstractNumId w:val="4"/>
  </w:num>
  <w:num w:numId="5" w16cid:durableId="1719282557">
    <w:abstractNumId w:val="7"/>
  </w:num>
  <w:num w:numId="6" w16cid:durableId="1734347511">
    <w:abstractNumId w:val="3"/>
  </w:num>
  <w:num w:numId="7" w16cid:durableId="1240864333">
    <w:abstractNumId w:val="2"/>
  </w:num>
  <w:num w:numId="8" w16cid:durableId="149054725">
    <w:abstractNumId w:val="1"/>
  </w:num>
  <w:num w:numId="9" w16cid:durableId="1249003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ECC"/>
    <w:rsid w:val="0029639D"/>
    <w:rsid w:val="00326F90"/>
    <w:rsid w:val="0062625A"/>
    <w:rsid w:val="00AA1D8D"/>
    <w:rsid w:val="00B47730"/>
    <w:rsid w:val="00CB0664"/>
    <w:rsid w:val="00D208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DF31FB"/>
  <w14:defaultImageDpi w14:val="300"/>
  <w15:docId w15:val="{03EFEB8F-56EB-4EDD-B119-48A3A2EC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2087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Thị Như Nguyệt</cp:lastModifiedBy>
  <cp:revision>2</cp:revision>
  <dcterms:created xsi:type="dcterms:W3CDTF">2013-12-23T23:15:00Z</dcterms:created>
  <dcterms:modified xsi:type="dcterms:W3CDTF">2026-08-10T16:32:00Z</dcterms:modified>
  <cp:category/>
</cp:coreProperties>
</file>